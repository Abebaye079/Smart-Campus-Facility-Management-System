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896" w:rsidRDefault="00712864">
      <w:pPr>
        <w:pStyle w:val="Title"/>
        <w:jc w:val="center"/>
      </w:pPr>
      <w:r>
        <w:t>Project Folder Structure</w:t>
      </w:r>
    </w:p>
    <w:p w:rsidR="00497896" w:rsidRDefault="00712864">
      <w:r>
        <w:t>Project: Smart Campus Facility Management System</w:t>
      </w:r>
    </w:p>
    <w:p w:rsidR="00497896" w:rsidRDefault="00712864">
      <w:r>
        <w:t>Architecture: Feature-First (Clean Architecture Layers)</w:t>
      </w:r>
    </w:p>
    <w:p w:rsidR="00497896" w:rsidRDefault="00712864">
      <w:r>
        <w:t>__________________________________________________</w:t>
      </w:r>
    </w:p>
    <w:p w:rsidR="00D355FC" w:rsidRDefault="00712864" w:rsidP="00D355FC">
      <w:r>
        <w:rPr>
          <w:rFonts w:ascii="Courier New" w:hAnsi="Courier New"/>
          <w:sz w:val="20"/>
        </w:rPr>
        <w:t>lib/</w:t>
      </w:r>
      <w:r>
        <w:rPr>
          <w:rFonts w:ascii="Courier New" w:hAnsi="Courier New"/>
          <w:sz w:val="20"/>
        </w:rPr>
        <w:br/>
        <w:t>├── core/</w:t>
      </w:r>
      <w:r>
        <w:rPr>
          <w:rFonts w:ascii="Courier New" w:hAnsi="Courier New"/>
          <w:sz w:val="20"/>
        </w:rPr>
        <w:br/>
        <w:t>│   ├── routing/</w:t>
      </w:r>
      <w:r>
        <w:rPr>
          <w:rFonts w:ascii="Courier New" w:hAnsi="Courier New"/>
          <w:sz w:val="20"/>
        </w:rPr>
        <w:br/>
        <w:t>│   │   └── app_router.dart</w:t>
      </w:r>
      <w:r>
        <w:rPr>
          <w:rFonts w:ascii="Courier New" w:hAnsi="Courier New"/>
          <w:sz w:val="20"/>
        </w:rPr>
        <w:br/>
        <w:t>│   ├── theme/</w:t>
      </w:r>
      <w:r>
        <w:rPr>
          <w:rFonts w:ascii="Courier New" w:hAnsi="Courier New"/>
          <w:sz w:val="20"/>
        </w:rPr>
        <w:br/>
        <w:t>│   ├── constants/</w:t>
      </w:r>
      <w:r>
        <w:rPr>
          <w:rFonts w:ascii="Courier New" w:hAnsi="Courier New"/>
          <w:sz w:val="20"/>
        </w:rPr>
        <w:br/>
        <w:t>│   └── widgets/</w:t>
      </w:r>
      <w:r>
        <w:rPr>
          <w:rFonts w:ascii="Courier New" w:hAnsi="Courier New"/>
          <w:sz w:val="20"/>
        </w:rPr>
        <w:br/>
        <w:t>│       ├── primary_button.dart</w:t>
      </w:r>
      <w:r>
        <w:rPr>
          <w:rFonts w:ascii="Courier New" w:hAnsi="Courier New"/>
          <w:sz w:val="20"/>
        </w:rPr>
        <w:br/>
        <w:t>│       ├── input_field.dart</w:t>
      </w:r>
      <w:r>
        <w:rPr>
          <w:rFonts w:ascii="Courier New" w:hAnsi="Courier New"/>
          <w:sz w:val="20"/>
        </w:rPr>
        <w:br/>
        <w:t>│       ├── app_dialog.dart</w:t>
      </w:r>
      <w:r>
        <w:rPr>
          <w:rFonts w:ascii="Courier New" w:hAnsi="Courier New"/>
          <w:sz w:val="20"/>
        </w:rPr>
        <w:br/>
        <w:t>│       └── loading_indicator.dart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├── features/</w:t>
      </w:r>
      <w:r>
        <w:rPr>
          <w:rFonts w:ascii="Courier New" w:hAnsi="Courier New"/>
          <w:sz w:val="20"/>
        </w:rPr>
        <w:br/>
        <w:t>│   ├── splash/</w:t>
      </w:r>
      <w:r>
        <w:rPr>
          <w:rFonts w:ascii="Courier New" w:hAnsi="Courier New"/>
          <w:sz w:val="20"/>
        </w:rPr>
        <w:br/>
        <w:t>│   │   └── presentation/</w:t>
      </w:r>
      <w:r>
        <w:rPr>
          <w:rFonts w:ascii="Courier New" w:hAnsi="Courier New"/>
          <w:sz w:val="20"/>
        </w:rPr>
        <w:br/>
        <w:t>│   │       └── screens/</w:t>
      </w:r>
      <w:r>
        <w:rPr>
          <w:rFonts w:ascii="Courier New" w:hAnsi="Courier New"/>
          <w:sz w:val="20"/>
        </w:rPr>
        <w:br/>
        <w:t xml:space="preserve">│   │       </w:t>
      </w:r>
      <w:r>
        <w:rPr>
          <w:rFonts w:ascii="Courier New" w:hAnsi="Courier New"/>
          <w:sz w:val="20"/>
        </w:rPr>
        <w:t xml:space="preserve">    └── splash_screen.dart</w:t>
      </w:r>
      <w:r>
        <w:rPr>
          <w:rFonts w:ascii="Courier New" w:hAnsi="Courier New"/>
          <w:sz w:val="20"/>
        </w:rPr>
        <w:br/>
        <w:t>│   │</w:t>
      </w:r>
      <w:r>
        <w:rPr>
          <w:rFonts w:ascii="Courier New" w:hAnsi="Courier New"/>
          <w:sz w:val="20"/>
        </w:rPr>
        <w:br/>
        <w:t>│   ├── auth/</w:t>
      </w:r>
      <w:r>
        <w:rPr>
          <w:rFonts w:ascii="Courier New" w:hAnsi="Courier New"/>
          <w:sz w:val="20"/>
        </w:rPr>
        <w:br/>
        <w:t>│   │   ├── presentation/</w:t>
      </w:r>
      <w:r>
        <w:rPr>
          <w:rFonts w:ascii="Courier New" w:hAnsi="Courier New"/>
          <w:sz w:val="20"/>
        </w:rPr>
        <w:br/>
        <w:t>│   │   │   ├── screens/</w:t>
      </w:r>
      <w:r>
        <w:rPr>
          <w:rFonts w:ascii="Courier New" w:hAnsi="Courier New"/>
          <w:sz w:val="20"/>
        </w:rPr>
        <w:br/>
        <w:t>│   │   │   │   ├── login_screen.dart</w:t>
      </w:r>
      <w:r>
        <w:rPr>
          <w:rFonts w:ascii="Courier New" w:hAnsi="Courier New"/>
          <w:sz w:val="20"/>
        </w:rPr>
        <w:br/>
        <w:t>│   │   │   │   └── signup_screen.dart</w:t>
      </w:r>
      <w:r>
        <w:rPr>
          <w:rFonts w:ascii="Courier New" w:hAnsi="Courier New"/>
          <w:sz w:val="20"/>
        </w:rPr>
        <w:br/>
        <w:t>│   │   │   ├── widgets/</w:t>
      </w:r>
      <w:r>
        <w:rPr>
          <w:rFonts w:ascii="Courier New" w:hAnsi="Courier New"/>
          <w:sz w:val="20"/>
        </w:rPr>
        <w:br/>
        <w:t>│   │   │   └── providers/</w:t>
      </w:r>
      <w:r>
        <w:rPr>
          <w:rFonts w:ascii="Courier New" w:hAnsi="Courier New"/>
          <w:sz w:val="20"/>
        </w:rPr>
        <w:br/>
        <w:t>│   │   ├── domain/</w:t>
      </w:r>
      <w:r>
        <w:rPr>
          <w:rFonts w:ascii="Courier New" w:hAnsi="Courier New"/>
          <w:sz w:val="20"/>
        </w:rPr>
        <w:br/>
        <w:t>│   │   └</w:t>
      </w:r>
      <w:r>
        <w:rPr>
          <w:rFonts w:ascii="Courier New" w:hAnsi="Courier New"/>
          <w:sz w:val="20"/>
        </w:rPr>
        <w:t>── data/</w:t>
      </w:r>
      <w:r>
        <w:rPr>
          <w:rFonts w:ascii="Courier New" w:hAnsi="Courier New"/>
          <w:sz w:val="20"/>
        </w:rPr>
        <w:br/>
        <w:t>│   │</w:t>
      </w:r>
      <w:r>
        <w:rPr>
          <w:rFonts w:ascii="Courier New" w:hAnsi="Courier New"/>
          <w:sz w:val="20"/>
        </w:rPr>
        <w:br/>
        <w:t>│   ├── home/</w:t>
      </w:r>
      <w:r>
        <w:rPr>
          <w:rFonts w:ascii="Courier New" w:hAnsi="Courier New"/>
          <w:sz w:val="20"/>
        </w:rPr>
        <w:br/>
        <w:t>│   │   └── presentation/</w:t>
      </w:r>
      <w:r>
        <w:rPr>
          <w:rFonts w:ascii="Courier New" w:hAnsi="Courier New"/>
          <w:sz w:val="20"/>
        </w:rPr>
        <w:br/>
        <w:t>│   │       └── screens/</w:t>
      </w:r>
      <w:r>
        <w:rPr>
          <w:rFonts w:ascii="Courier New" w:hAnsi="Courier New"/>
          <w:sz w:val="20"/>
        </w:rPr>
        <w:br/>
        <w:t>│   │           └── home_screen.dart</w:t>
      </w:r>
      <w:r>
        <w:rPr>
          <w:rFonts w:ascii="Courier New" w:hAnsi="Courier New"/>
          <w:sz w:val="20"/>
        </w:rPr>
        <w:br/>
        <w:t>│   │</w:t>
      </w:r>
      <w:r>
        <w:rPr>
          <w:rFonts w:ascii="Courier New" w:hAnsi="Courier New"/>
          <w:sz w:val="20"/>
        </w:rPr>
        <w:br/>
        <w:t>│   ├── facilities/</w:t>
      </w:r>
      <w:r>
        <w:rPr>
          <w:rFonts w:ascii="Courier New" w:hAnsi="Courier New"/>
          <w:sz w:val="20"/>
        </w:rPr>
        <w:br/>
        <w:t>│   │   ├── presentation/</w:t>
      </w:r>
      <w:r>
        <w:rPr>
          <w:rFonts w:ascii="Courier New" w:hAnsi="Courier New"/>
          <w:sz w:val="20"/>
        </w:rPr>
        <w:br/>
        <w:t>│   │   │   ├── screens/</w:t>
      </w:r>
      <w:r>
        <w:rPr>
          <w:rFonts w:ascii="Courier New" w:hAnsi="Courier New"/>
          <w:sz w:val="20"/>
        </w:rPr>
        <w:br/>
        <w:t xml:space="preserve">│   </w:t>
      </w:r>
      <w:r w:rsidR="00D355FC">
        <w:rPr>
          <w:rFonts w:ascii="Courier New" w:hAnsi="Courier New"/>
          <w:sz w:val="20"/>
        </w:rPr>
        <w:t xml:space="preserve">│   │   │   ├── </w:t>
      </w:r>
      <w:proofErr w:type="spellStart"/>
      <w:r w:rsidR="00D355FC">
        <w:rPr>
          <w:rFonts w:ascii="Courier New" w:hAnsi="Courier New"/>
          <w:sz w:val="20"/>
        </w:rPr>
        <w:t>facilities_</w:t>
      </w:r>
      <w:r>
        <w:rPr>
          <w:rFonts w:ascii="Courier New" w:hAnsi="Courier New"/>
          <w:sz w:val="20"/>
        </w:rPr>
        <w:t>screen.dart</w:t>
      </w:r>
      <w:proofErr w:type="spellEnd"/>
      <w:r>
        <w:rPr>
          <w:rFonts w:ascii="Courier New" w:hAnsi="Courier New"/>
          <w:sz w:val="20"/>
        </w:rPr>
        <w:br/>
        <w:t xml:space="preserve">│   │   │   │ </w:t>
      </w:r>
      <w:r w:rsidR="00D355FC">
        <w:rPr>
          <w:rFonts w:ascii="Courier New" w:hAnsi="Courier New"/>
          <w:sz w:val="20"/>
        </w:rPr>
        <w:t xml:space="preserve">  ├── </w:t>
      </w:r>
      <w:proofErr w:type="spellStart"/>
      <w:r w:rsidR="00D355FC">
        <w:rPr>
          <w:rFonts w:ascii="Courier New" w:hAnsi="Courier New"/>
          <w:sz w:val="20"/>
        </w:rPr>
        <w:t>facilities_detail</w:t>
      </w:r>
      <w:r>
        <w:rPr>
          <w:rFonts w:ascii="Courier New" w:hAnsi="Courier New"/>
          <w:sz w:val="20"/>
        </w:rPr>
        <w:t>_screen.dart</w:t>
      </w:r>
      <w:proofErr w:type="spellEnd"/>
      <w:r>
        <w:rPr>
          <w:rFonts w:ascii="Courier New" w:hAnsi="Courier New"/>
          <w:sz w:val="20"/>
        </w:rPr>
        <w:br/>
        <w:t>│</w:t>
      </w:r>
      <w:r w:rsidR="00D355FC">
        <w:rPr>
          <w:rFonts w:ascii="Courier New" w:hAnsi="Courier New"/>
          <w:sz w:val="20"/>
        </w:rPr>
        <w:t xml:space="preserve">   │   │   │   └── </w:t>
      </w:r>
      <w:proofErr w:type="spellStart"/>
      <w:r w:rsidR="00D355FC">
        <w:rPr>
          <w:rFonts w:ascii="Courier New" w:hAnsi="Courier New"/>
          <w:sz w:val="20"/>
        </w:rPr>
        <w:t>booking_confirmation</w:t>
      </w:r>
      <w:r>
        <w:rPr>
          <w:rFonts w:ascii="Courier New" w:hAnsi="Courier New"/>
          <w:sz w:val="20"/>
        </w:rPr>
        <w:t>_screen.dart</w:t>
      </w:r>
      <w:proofErr w:type="spellEnd"/>
      <w:r>
        <w:rPr>
          <w:rFonts w:ascii="Courier New" w:hAnsi="Courier New"/>
          <w:sz w:val="20"/>
        </w:rPr>
        <w:br/>
        <w:t>│   │   │   ├── widgets/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  │   │   │   ├── facility_card.dart</w:t>
      </w:r>
      <w:r>
        <w:rPr>
          <w:rFonts w:ascii="Courier New" w:hAnsi="Courier New"/>
          <w:sz w:val="20"/>
        </w:rPr>
        <w:br/>
        <w:t>│   │   │   │   ├── time_slot_widget.dart</w:t>
      </w:r>
      <w:r>
        <w:rPr>
          <w:rFonts w:ascii="Courier New" w:hAnsi="Courier New"/>
          <w:sz w:val="20"/>
        </w:rPr>
        <w:br/>
        <w:t>│   │   │   │   ├── edit_facility_dialog.dart (NEW)</w:t>
      </w:r>
      <w:r>
        <w:rPr>
          <w:rFonts w:ascii="Courier New" w:hAnsi="Courier New"/>
          <w:sz w:val="20"/>
        </w:rPr>
        <w:br/>
        <w:t>│   │   │   │   └</w:t>
      </w:r>
      <w:r>
        <w:rPr>
          <w:rFonts w:ascii="Courier New" w:hAnsi="Courier New"/>
          <w:sz w:val="20"/>
        </w:rPr>
        <w:t>── delete_facility_dialog.dart (NEW)</w:t>
      </w:r>
      <w:r>
        <w:rPr>
          <w:rFonts w:ascii="Courier New" w:hAnsi="Courier New"/>
          <w:sz w:val="20"/>
        </w:rPr>
        <w:br/>
        <w:t>│   │   │   └── providers/</w:t>
      </w:r>
      <w:r>
        <w:rPr>
          <w:rFonts w:ascii="Courier New" w:hAnsi="Courier New"/>
          <w:sz w:val="20"/>
        </w:rPr>
        <w:br/>
        <w:t>│   │   ├── domain/</w:t>
      </w:r>
      <w:r>
        <w:rPr>
          <w:rFonts w:ascii="Courier New" w:hAnsi="Courier New"/>
          <w:sz w:val="20"/>
        </w:rPr>
        <w:br/>
        <w:t>│   │   └── data/</w:t>
      </w:r>
      <w:r>
        <w:rPr>
          <w:rFonts w:ascii="Courier New" w:hAnsi="Courier New"/>
          <w:sz w:val="20"/>
        </w:rPr>
        <w:br/>
        <w:t>│   │</w:t>
      </w:r>
      <w:r>
        <w:rPr>
          <w:rFonts w:ascii="Courier New" w:hAnsi="Courier New"/>
          <w:sz w:val="20"/>
        </w:rPr>
        <w:br/>
        <w:t>│   ├── bookings/</w:t>
      </w:r>
      <w:r>
        <w:rPr>
          <w:rFonts w:ascii="Courier New" w:hAnsi="Courier New"/>
          <w:sz w:val="20"/>
        </w:rPr>
        <w:br/>
        <w:t>│   │   ├── presentation/</w:t>
      </w:r>
      <w:r>
        <w:rPr>
          <w:rFonts w:ascii="Courier New" w:hAnsi="Courier New"/>
          <w:sz w:val="20"/>
        </w:rPr>
        <w:br/>
        <w:t>│   │   │   ├── screens/</w:t>
      </w:r>
      <w:r>
        <w:rPr>
          <w:rFonts w:ascii="Courier New" w:hAnsi="Courier New"/>
          <w:sz w:val="20"/>
        </w:rPr>
        <w:br/>
        <w:t>│   │   │   │   └── bookings_screen.dart</w:t>
      </w:r>
      <w:r>
        <w:rPr>
          <w:rFonts w:ascii="Courier New" w:hAnsi="Courier New"/>
          <w:sz w:val="20"/>
        </w:rPr>
        <w:br/>
        <w:t>│   │   │   ├── widgets/</w:t>
      </w:r>
      <w:r>
        <w:rPr>
          <w:rFonts w:ascii="Courier New" w:hAnsi="Courier New"/>
          <w:sz w:val="20"/>
        </w:rPr>
        <w:br/>
        <w:t>│   │   │   │</w:t>
      </w:r>
      <w:r>
        <w:rPr>
          <w:rFonts w:ascii="Courier New" w:hAnsi="Courier New"/>
          <w:sz w:val="20"/>
        </w:rPr>
        <w:t xml:space="preserve">   └── booking_card.dart</w:t>
      </w:r>
      <w:r>
        <w:rPr>
          <w:rFonts w:ascii="Courier New" w:hAnsi="Courier New"/>
          <w:sz w:val="20"/>
        </w:rPr>
        <w:br/>
        <w:t>│   │   │   └── providers/</w:t>
      </w:r>
      <w:r>
        <w:rPr>
          <w:rFonts w:ascii="Courier New" w:hAnsi="Courier New"/>
          <w:sz w:val="20"/>
        </w:rPr>
        <w:br/>
        <w:t>│   │   ├── domain/</w:t>
      </w:r>
      <w:r>
        <w:rPr>
          <w:rFonts w:ascii="Courier New" w:hAnsi="Courier New"/>
          <w:sz w:val="20"/>
        </w:rPr>
        <w:br/>
        <w:t>│   │   └── data/</w:t>
      </w:r>
      <w:r>
        <w:rPr>
          <w:rFonts w:ascii="Courier New" w:hAnsi="Courier New"/>
          <w:sz w:val="20"/>
        </w:rPr>
        <w:br/>
        <w:t>│   │</w:t>
      </w:r>
      <w:r>
        <w:rPr>
          <w:rFonts w:ascii="Courier New" w:hAnsi="Courier New"/>
          <w:sz w:val="20"/>
        </w:rPr>
        <w:br/>
        <w:t>│   ├── profile/</w:t>
      </w:r>
      <w:r>
        <w:rPr>
          <w:rFonts w:ascii="Courier New" w:hAnsi="Courier New"/>
          <w:sz w:val="20"/>
        </w:rPr>
        <w:br/>
        <w:t>│   │   └── presentation/</w:t>
      </w:r>
      <w:r>
        <w:rPr>
          <w:rFonts w:ascii="Courier New" w:hAnsi="Courier New"/>
          <w:sz w:val="20"/>
        </w:rPr>
        <w:br/>
        <w:t>│   │       └── screens/</w:t>
      </w:r>
      <w:r>
        <w:rPr>
          <w:rFonts w:ascii="Courier New" w:hAnsi="Courier New"/>
          <w:sz w:val="20"/>
        </w:rPr>
        <w:br/>
        <w:t>│   │           └── profile_screen.dart</w:t>
      </w:r>
      <w:r>
        <w:rPr>
          <w:rFonts w:ascii="Courier New" w:hAnsi="Courier New"/>
          <w:sz w:val="20"/>
        </w:rPr>
        <w:br/>
        <w:t>│   │</w:t>
      </w:r>
      <w:r>
        <w:rPr>
          <w:rFonts w:ascii="Courier New" w:hAnsi="Courier New"/>
          <w:sz w:val="20"/>
        </w:rPr>
        <w:br/>
        <w:t>│   ├── info/</w:t>
      </w:r>
      <w:r>
        <w:rPr>
          <w:rFonts w:ascii="Courier New" w:hAnsi="Courier New"/>
          <w:sz w:val="20"/>
        </w:rPr>
        <w:br/>
        <w:t>│   │   └── presentation/</w:t>
      </w:r>
      <w:r>
        <w:rPr>
          <w:rFonts w:ascii="Courier New" w:hAnsi="Courier New"/>
          <w:sz w:val="20"/>
        </w:rPr>
        <w:br/>
        <w:t xml:space="preserve">│   │ </w:t>
      </w:r>
      <w:r>
        <w:rPr>
          <w:rFonts w:ascii="Courier New" w:hAnsi="Courier New"/>
          <w:sz w:val="20"/>
        </w:rPr>
        <w:t xml:space="preserve">      └── screens/</w:t>
      </w:r>
      <w:r>
        <w:rPr>
          <w:rFonts w:ascii="Courier New" w:hAnsi="Courier New"/>
          <w:sz w:val="20"/>
        </w:rPr>
        <w:br/>
        <w:t>│   │           ├── about_screen.dart</w:t>
      </w:r>
      <w:r>
        <w:rPr>
          <w:rFonts w:ascii="Courier New" w:hAnsi="Courier New"/>
          <w:sz w:val="20"/>
        </w:rPr>
        <w:br/>
        <w:t>│   │           └── faq_screen.dart</w:t>
      </w:r>
      <w:r>
        <w:rPr>
          <w:rFonts w:ascii="Courier New" w:hAnsi="Courier New"/>
          <w:sz w:val="20"/>
        </w:rPr>
        <w:br/>
        <w:t>│   │</w:t>
      </w:r>
      <w:r>
        <w:rPr>
          <w:rFonts w:ascii="Courier New" w:hAnsi="Courier New"/>
          <w:sz w:val="20"/>
        </w:rPr>
        <w:br/>
        <w:t>│   ├── admin/</w:t>
      </w:r>
      <w:r>
        <w:rPr>
          <w:rFonts w:ascii="Courier New" w:hAnsi="Courier New"/>
          <w:sz w:val="20"/>
        </w:rPr>
        <w:br/>
        <w:t>│   │   ├── presentation/</w:t>
      </w:r>
      <w:r>
        <w:rPr>
          <w:rFonts w:ascii="Courier New" w:hAnsi="Courier New"/>
          <w:sz w:val="20"/>
        </w:rPr>
        <w:br/>
        <w:t>│   │   │   ├── screens/</w:t>
      </w:r>
      <w:r>
        <w:rPr>
          <w:rFonts w:ascii="Courier New" w:hAnsi="Courier New"/>
          <w:sz w:val="20"/>
        </w:rPr>
        <w:br/>
        <w:t>│   │   │   │   ├── admin_dashboard_screen.dart</w:t>
      </w:r>
      <w:r>
        <w:rPr>
          <w:rFonts w:ascii="Courier New" w:hAnsi="Courier New"/>
          <w:sz w:val="20"/>
        </w:rPr>
        <w:br/>
        <w:t>│   │   │   │   ├── manage_facilities_scree</w:t>
      </w:r>
      <w:r>
        <w:rPr>
          <w:rFonts w:ascii="Courier New" w:hAnsi="Courier New"/>
          <w:sz w:val="20"/>
        </w:rPr>
        <w:t>n.dart</w:t>
      </w:r>
      <w:r>
        <w:rPr>
          <w:rFonts w:ascii="Courier New" w:hAnsi="Courier New"/>
          <w:sz w:val="20"/>
        </w:rPr>
        <w:br/>
        <w:t>│   │   │   │   ├── add_facility_screen.dart</w:t>
      </w:r>
      <w:r>
        <w:rPr>
          <w:rFonts w:ascii="Courier New" w:hAnsi="Courier New"/>
          <w:sz w:val="20"/>
        </w:rPr>
        <w:br/>
        <w:t>│   │   │   │   └── admin_profile_screen.dart (NEW)</w:t>
      </w:r>
      <w:r>
        <w:rPr>
          <w:rFonts w:ascii="Courier New" w:hAnsi="Courier New"/>
          <w:sz w:val="20"/>
        </w:rPr>
        <w:br/>
        <w:t>│   │   │   ├── widgets/</w:t>
      </w:r>
      <w:r>
        <w:rPr>
          <w:rFonts w:ascii="Courier New" w:hAnsi="Courier New"/>
          <w:sz w:val="20"/>
        </w:rPr>
        <w:br/>
        <w:t>│   │   │   │   └── facility_admin_card.dart</w:t>
      </w:r>
      <w:r>
        <w:rPr>
          <w:rFonts w:ascii="Courier New" w:hAnsi="Courier New"/>
          <w:sz w:val="20"/>
        </w:rPr>
        <w:br/>
        <w:t>│   │   │   └── providers/</w:t>
      </w:r>
      <w:r>
        <w:rPr>
          <w:rFonts w:ascii="Courier New" w:hAnsi="Courier New"/>
          <w:sz w:val="20"/>
        </w:rPr>
        <w:br/>
        <w:t>│   │   ├── domain/</w:t>
      </w:r>
      <w:r>
        <w:rPr>
          <w:rFonts w:ascii="Courier New" w:hAnsi="Courier New"/>
          <w:sz w:val="20"/>
        </w:rPr>
        <w:br/>
        <w:t>│   │   └── data/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 xml:space="preserve">└── </w:t>
      </w:r>
      <w:proofErr w:type="spellStart"/>
      <w:r>
        <w:rPr>
          <w:rFonts w:ascii="Courier New" w:hAnsi="Courier New"/>
          <w:sz w:val="20"/>
        </w:rPr>
        <w:t>main.dart</w:t>
      </w:r>
      <w:proofErr w:type="spellEnd"/>
    </w:p>
    <w:p w:rsidR="00D355FC" w:rsidRDefault="00D355FC" w:rsidP="00D355FC"/>
    <w:p w:rsidR="00D355FC" w:rsidRDefault="00D355FC" w:rsidP="00D355FC">
      <w:pPr>
        <w:tabs>
          <w:tab w:val="left" w:pos="1335"/>
        </w:tabs>
        <w:jc w:val="center"/>
        <w:rPr>
          <w:b/>
          <w:sz w:val="28"/>
          <w:szCs w:val="28"/>
        </w:rPr>
      </w:pPr>
    </w:p>
    <w:p w:rsidR="00D355FC" w:rsidRDefault="00D355FC" w:rsidP="00D355FC">
      <w:pPr>
        <w:tabs>
          <w:tab w:val="left" w:pos="1335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</w:t>
      </w:r>
      <w:r w:rsidRPr="00D355FC">
        <w:rPr>
          <w:b/>
          <w:sz w:val="28"/>
          <w:szCs w:val="28"/>
        </w:rPr>
        <w:t>ork division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Hemen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CORE SYSTEM 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Files they write:</w:t>
      </w:r>
    </w:p>
    <w:p w:rsidR="00D355FC" w:rsidRP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355FC">
        <w:rPr>
          <w:rFonts w:ascii="Courier New" w:eastAsia="Times New Roman" w:hAnsi="Courier New" w:cs="Courier New"/>
          <w:sz w:val="20"/>
          <w:szCs w:val="20"/>
        </w:rPr>
        <w:t>lib/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main.dart</w:t>
      </w:r>
      <w:proofErr w:type="spellEnd"/>
      <w:proofErr w:type="gramEnd"/>
      <w:r w:rsidRPr="00D355FC">
        <w:rPr>
          <w:rFonts w:ascii="Courier New" w:eastAsia="Times New Roman" w:hAnsi="Courier New" w:cs="Courier New"/>
          <w:sz w:val="20"/>
          <w:szCs w:val="20"/>
        </w:rPr>
        <w:br/>
        <w:t>lib/core/routing/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app_router.dart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br/>
        <w:t>lib/core/theme/ (all theme files)</w:t>
      </w:r>
      <w:r w:rsidRPr="00D355FC">
        <w:rPr>
          <w:rFonts w:ascii="Courier New" w:eastAsia="Times New Roman" w:hAnsi="Courier New" w:cs="Courier New"/>
          <w:sz w:val="20"/>
          <w:szCs w:val="20"/>
        </w:rPr>
        <w:br/>
        <w:t>lib/core/constants/ (colors, strings, etc.)</w:t>
      </w:r>
      <w:r w:rsidRPr="00D355F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D355FC">
        <w:rPr>
          <w:rFonts w:ascii="Courier New" w:eastAsia="Times New Roman" w:hAnsi="Courier New" w:cs="Courier New"/>
          <w:sz w:val="20"/>
          <w:szCs w:val="20"/>
        </w:rPr>
        <w:t>lib/core/widgets</w:t>
      </w:r>
      <w:proofErr w:type="gramEnd"/>
      <w:r w:rsidRPr="00D355FC">
        <w:rPr>
          <w:rFonts w:ascii="Courier New" w:eastAsia="Times New Roman" w:hAnsi="Courier New" w:cs="Courier New"/>
          <w:sz w:val="20"/>
          <w:szCs w:val="20"/>
        </w:rPr>
        <w:t>/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Core widgets inside </w:t>
      </w:r>
      <w:r w:rsidRPr="00D355FC">
        <w:rPr>
          <w:rFonts w:ascii="Courier New" w:eastAsia="Times New Roman" w:hAnsi="Courier New" w:cs="Courier New"/>
          <w:b/>
          <w:bCs/>
          <w:sz w:val="20"/>
          <w:szCs w:val="20"/>
        </w:rPr>
        <w:t>widgets/</w:t>
      </w: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355FC" w:rsidRPr="00D355FC" w:rsidRDefault="00D355FC" w:rsidP="00D355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primary_button.dart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secondary_button.dart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input_field.dart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app_bar_widget.dart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custom_dialog.dart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Responsibilities:</w:t>
      </w:r>
    </w:p>
    <w:p w:rsidR="00D355FC" w:rsidRPr="00D355FC" w:rsidRDefault="00D355FC" w:rsidP="00D355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GoRouter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setup (ALL routes) </w:t>
      </w:r>
    </w:p>
    <w:p w:rsidR="00D355FC" w:rsidRPr="00D355FC" w:rsidRDefault="00D355FC" w:rsidP="00D355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navigation logic (user vs admin routing) </w:t>
      </w:r>
    </w:p>
    <w:p w:rsidR="00D355FC" w:rsidRPr="00D355FC" w:rsidRDefault="00D355FC" w:rsidP="00D355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app theme using your color system </w:t>
      </w:r>
    </w:p>
    <w:p w:rsidR="00D355FC" w:rsidRPr="00D355FC" w:rsidRDefault="00D355FC" w:rsidP="00D355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reusable UI components </w:t>
      </w:r>
    </w:p>
    <w:p w:rsidR="00D355FC" w:rsidRPr="00D355FC" w:rsidRDefault="00D355FC" w:rsidP="00D35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55FC">
        <w:rPr>
          <w:rFonts w:ascii="Times New Roman" w:eastAsia="Times New Roman" w:hAnsi="Times New Roman" w:cs="Times New Roman"/>
          <w:b/>
          <w:bCs/>
          <w:sz w:val="36"/>
          <w:szCs w:val="36"/>
        </w:rPr>
        <w:t>🟩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Tsion</w:t>
      </w:r>
      <w:proofErr w:type="spellEnd"/>
      <w:r w:rsidRPr="00D355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AUTH FLOW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355FC">
        <w:rPr>
          <w:rFonts w:ascii="Times New Roman" w:eastAsia="Times New Roman" w:hAnsi="Times New Roman" w:cs="Times New Roman"/>
          <w:b/>
          <w:bCs/>
          <w:sz w:val="36"/>
          <w:szCs w:val="36"/>
        </w:rPr>
        <w:t>+ INFO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Files:</w:t>
      </w:r>
    </w:p>
    <w:p w:rsid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5FC">
        <w:rPr>
          <w:rFonts w:ascii="Courier New" w:eastAsia="Times New Roman" w:hAnsi="Courier New" w:cs="Courier New"/>
          <w:sz w:val="20"/>
          <w:szCs w:val="20"/>
        </w:rPr>
        <w:t>lib/features/splash/presentation/screens/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splash_screen.dart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t>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login_screen.dart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t>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signup_screen.dart</w:t>
      </w:r>
      <w:proofErr w:type="spellEnd"/>
    </w:p>
    <w:p w:rsidR="00D355FC" w:rsidRP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5FC">
        <w:rPr>
          <w:rFonts w:ascii="Courier New" w:eastAsia="Times New Roman" w:hAnsi="Courier New" w:cs="Courier New"/>
          <w:sz w:val="20"/>
          <w:szCs w:val="20"/>
        </w:rPr>
        <w:t>lib/features/info/presentation/screens/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about_screen.dart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lib/features/info/presentation/screens/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faq_screen.dart</w:t>
      </w:r>
      <w:proofErr w:type="spellEnd"/>
    </w:p>
    <w:p w:rsidR="00D355FC" w:rsidRP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Widgets:</w:t>
      </w:r>
    </w:p>
    <w:p w:rsidR="00D355FC" w:rsidRPr="00D355FC" w:rsidRDefault="00D355FC" w:rsidP="00D355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login_form_widget.dart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signup_form_widget.dart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Responsibilities:</w:t>
      </w:r>
    </w:p>
    <w:p w:rsidR="00D355FC" w:rsidRPr="00D355FC" w:rsidRDefault="00D355FC" w:rsidP="00D355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UI flow </w:t>
      </w:r>
    </w:p>
    <w:p w:rsidR="00D355FC" w:rsidRPr="00D355FC" w:rsidRDefault="00D355FC" w:rsidP="00D355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splash → login → signup navigation UI </w:t>
      </w:r>
    </w:p>
    <w:p w:rsidR="00D355FC" w:rsidRPr="00D355FC" w:rsidRDefault="00D355FC" w:rsidP="00D355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clean input + validation UI (no backend logic) </w:t>
      </w:r>
    </w:p>
    <w:p w:rsidR="00D355FC" w:rsidRPr="00D355FC" w:rsidRDefault="00D355FC" w:rsidP="00D35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Abebaye</w:t>
      </w:r>
      <w:proofErr w:type="spellEnd"/>
      <w:r w:rsidRPr="00D355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USER FACILITIES + BOOKING FLOW 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Files:</w:t>
      </w:r>
    </w:p>
    <w:p w:rsidR="00D355FC" w:rsidRP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5FC">
        <w:rPr>
          <w:rFonts w:ascii="Courier New" w:eastAsia="Times New Roman" w:hAnsi="Courier New" w:cs="Courier New"/>
          <w:sz w:val="20"/>
          <w:szCs w:val="20"/>
        </w:rPr>
        <w:t>lib/features/home/presentation/screens/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home_screen.dart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br/>
      </w:r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lib/features/facilities/pres</w:t>
      </w:r>
      <w:r w:rsidR="00712864">
        <w:rPr>
          <w:rFonts w:ascii="Courier New" w:eastAsia="Times New Roman" w:hAnsi="Courier New" w:cs="Courier New"/>
          <w:sz w:val="20"/>
          <w:szCs w:val="20"/>
        </w:rPr>
        <w:t>entation/screens/facilities</w:t>
      </w:r>
      <w:r w:rsidRPr="00D355FC">
        <w:rPr>
          <w:rFonts w:ascii="Courier New" w:eastAsia="Times New Roman" w:hAnsi="Courier New" w:cs="Courier New"/>
          <w:sz w:val="20"/>
          <w:szCs w:val="20"/>
        </w:rPr>
        <w:t>_screen.dart</w:t>
      </w:r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lib/features/faciliti</w:t>
      </w:r>
      <w:r w:rsidR="00712864">
        <w:rPr>
          <w:rFonts w:ascii="Courier New" w:eastAsia="Times New Roman" w:hAnsi="Courier New" w:cs="Courier New"/>
          <w:sz w:val="20"/>
          <w:szCs w:val="20"/>
        </w:rPr>
        <w:t>es/presentation/screens/facilities_detail</w:t>
      </w:r>
      <w:r w:rsidRPr="00D355FC">
        <w:rPr>
          <w:rFonts w:ascii="Courier New" w:eastAsia="Times New Roman" w:hAnsi="Courier New" w:cs="Courier New"/>
          <w:sz w:val="20"/>
          <w:szCs w:val="20"/>
        </w:rPr>
        <w:t>_screen.dart</w:t>
      </w:r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lib/features/facilities/p</w:t>
      </w:r>
      <w:r w:rsidR="00712864">
        <w:rPr>
          <w:rFonts w:ascii="Courier New" w:eastAsia="Times New Roman" w:hAnsi="Courier New" w:cs="Courier New"/>
          <w:sz w:val="20"/>
          <w:szCs w:val="20"/>
        </w:rPr>
        <w:t>resentation/screens/booking_confirmation</w:t>
      </w:r>
      <w:r w:rsidRPr="00D355FC">
        <w:rPr>
          <w:rFonts w:ascii="Courier New" w:eastAsia="Times New Roman" w:hAnsi="Courier New" w:cs="Courier New"/>
          <w:sz w:val="20"/>
          <w:szCs w:val="20"/>
        </w:rPr>
        <w:t>_screen.dart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Responsibilities:</w:t>
      </w:r>
    </w:p>
    <w:p w:rsidR="00D355FC" w:rsidRPr="00D355FC" w:rsidRDefault="00D355FC" w:rsidP="00D355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user home UI </w:t>
      </w:r>
    </w:p>
    <w:p w:rsidR="00D355FC" w:rsidRPr="00D355FC" w:rsidRDefault="00D355FC" w:rsidP="00D355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facility browsing UI </w:t>
      </w:r>
    </w:p>
    <w:p w:rsidR="00D355FC" w:rsidRPr="00D355FC" w:rsidRDefault="00D355FC" w:rsidP="00D355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facility details UI </w:t>
      </w:r>
    </w:p>
    <w:p w:rsidR="00D355FC" w:rsidRPr="00D355FC" w:rsidRDefault="00D355FC" w:rsidP="00D355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booking step 1 + step 2 UI (calendar + time slots) 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Widgets:</w:t>
      </w:r>
    </w:p>
    <w:p w:rsidR="00D355FC" w:rsidRPr="00D355FC" w:rsidRDefault="00D355FC" w:rsidP="00D355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facility_card.dart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time_slot_widget.dart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calendar_widget.dart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Nanat</w:t>
      </w:r>
      <w:proofErr w:type="spellEnd"/>
      <w:r w:rsidRPr="00D355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BOOKINGS + PROFILE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user+admin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 w:rsidRPr="00D355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Files:</w:t>
      </w:r>
    </w:p>
    <w:p w:rsid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5FC">
        <w:rPr>
          <w:rFonts w:ascii="Courier New" w:eastAsia="Times New Roman" w:hAnsi="Courier New" w:cs="Courier New"/>
          <w:sz w:val="20"/>
          <w:szCs w:val="20"/>
        </w:rPr>
        <w:t>lib/features/bookings/presentation/screens/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bookings_screen.dart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lib/features/bookings/presentation/widgets/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booking_card.dart</w:t>
      </w:r>
      <w:proofErr w:type="spellEnd"/>
      <w:r w:rsidRPr="00D355FC">
        <w:rPr>
          <w:rFonts w:ascii="Courier New" w:eastAsia="Times New Roman" w:hAnsi="Courier New" w:cs="Courier New"/>
          <w:sz w:val="20"/>
          <w:szCs w:val="20"/>
        </w:rPr>
        <w:br/>
      </w:r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lib/features/profile/presentation/screens/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profile_screen.dart</w:t>
      </w:r>
      <w:proofErr w:type="spellEnd"/>
    </w:p>
    <w:p w:rsidR="00D355FC" w:rsidRP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5FC">
        <w:rPr>
          <w:rFonts w:ascii="Courier New" w:eastAsia="Times New Roman" w:hAnsi="Courier New" w:cs="Courier New"/>
          <w:sz w:val="20"/>
          <w:szCs w:val="20"/>
        </w:rPr>
        <w:t>lib/features/admin/presenta</w:t>
      </w:r>
      <w:r>
        <w:rPr>
          <w:rFonts w:ascii="Courier New" w:eastAsia="Times New Roman" w:hAnsi="Courier New" w:cs="Courier New"/>
          <w:sz w:val="20"/>
          <w:szCs w:val="20"/>
        </w:rPr>
        <w:t>tion/screens/addmin_profile_screen</w:t>
      </w:r>
      <w:r w:rsidRPr="00D355FC">
        <w:rPr>
          <w:rFonts w:ascii="Courier New" w:eastAsia="Times New Roman" w:hAnsi="Courier New" w:cs="Courier New"/>
          <w:sz w:val="20"/>
          <w:szCs w:val="20"/>
        </w:rPr>
        <w:t>.dart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Responsibilities: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b/>
          <w:bCs/>
          <w:sz w:val="24"/>
          <w:szCs w:val="24"/>
        </w:rPr>
        <w:t>Bookings system UI:</w:t>
      </w:r>
    </w:p>
    <w:p w:rsidR="00D355FC" w:rsidRPr="00D355FC" w:rsidRDefault="00D355FC" w:rsidP="00D355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bookings list </w:t>
      </w:r>
    </w:p>
    <w:p w:rsidR="00D355FC" w:rsidRPr="00D355FC" w:rsidRDefault="00D355FC" w:rsidP="00D355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booking card design </w:t>
      </w:r>
    </w:p>
    <w:p w:rsidR="00D355FC" w:rsidRPr="00D355FC" w:rsidRDefault="00D355FC" w:rsidP="00D355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edit/cancel popup UI 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b/>
          <w:bCs/>
          <w:sz w:val="24"/>
          <w:szCs w:val="24"/>
        </w:rPr>
        <w:t>Profile:</w:t>
      </w:r>
    </w:p>
    <w:p w:rsidR="00D355FC" w:rsidRPr="00D355FC" w:rsidRDefault="00D355FC" w:rsidP="00D355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user profile page UI </w:t>
      </w:r>
    </w:p>
    <w:p w:rsidR="00D355FC" w:rsidRPr="00D355FC" w:rsidRDefault="00D355FC" w:rsidP="00D355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logout + delete account buttons UI  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Widgets:</w:t>
      </w:r>
    </w:p>
    <w:p w:rsidR="00D355FC" w:rsidRPr="00D355FC" w:rsidRDefault="00D355FC" w:rsidP="00D355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confirm_cancel_dialog.dart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55FC" w:rsidRPr="00D355FC" w:rsidRDefault="00D355FC" w:rsidP="00D355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5FC">
        <w:rPr>
          <w:rFonts w:ascii="Times New Roman" w:eastAsia="Times New Roman" w:hAnsi="Times New Roman" w:cs="Times New Roman"/>
          <w:sz w:val="24"/>
          <w:szCs w:val="24"/>
        </w:rPr>
        <w:t>booking_card.dart</w:t>
      </w:r>
      <w:proofErr w:type="spellEnd"/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 (IMPORTANT reusable) </w:t>
      </w:r>
    </w:p>
    <w:p w:rsidR="00D355FC" w:rsidRPr="00D355FC" w:rsidRDefault="00D355FC" w:rsidP="00D35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Israel</w:t>
      </w:r>
      <w:r w:rsidRPr="00D355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ADMIN MODULE</w:t>
      </w: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Files:</w:t>
      </w:r>
    </w:p>
    <w:p w:rsid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5FC">
        <w:rPr>
          <w:rFonts w:ascii="Courier New" w:eastAsia="Times New Roman" w:hAnsi="Courier New" w:cs="Courier New"/>
          <w:sz w:val="20"/>
          <w:szCs w:val="20"/>
        </w:rPr>
        <w:t>lib/features/admin/presentation/screens/admin_dashboard_screen.dart</w:t>
      </w:r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lib/features/admin/presentation/screens/manage_facilities_screen.dart</w:t>
      </w:r>
      <w:r w:rsidRPr="00D355FC">
        <w:rPr>
          <w:rFonts w:ascii="Courier New" w:eastAsia="Times New Roman" w:hAnsi="Courier New" w:cs="Courier New"/>
          <w:sz w:val="20"/>
          <w:szCs w:val="20"/>
        </w:rPr>
        <w:br/>
        <w:t>lib/features/admin/presentation/screens/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add_facility_screen.dart</w:t>
      </w:r>
      <w:proofErr w:type="spellEnd"/>
    </w:p>
    <w:p w:rsidR="00D355FC" w:rsidRP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Widgets:</w:t>
      </w:r>
    </w:p>
    <w:p w:rsidR="00D355FC" w:rsidRPr="00D355FC" w:rsidRDefault="00D355FC" w:rsidP="00D3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5FC">
        <w:rPr>
          <w:rFonts w:ascii="Courier New" w:eastAsia="Times New Roman" w:hAnsi="Courier New" w:cs="Courier New"/>
          <w:sz w:val="20"/>
          <w:szCs w:val="20"/>
        </w:rPr>
        <w:t>lib/features/admin/presentation/widgets/</w:t>
      </w:r>
      <w:proofErr w:type="spellStart"/>
      <w:r w:rsidRPr="00D355FC">
        <w:rPr>
          <w:rFonts w:ascii="Courier New" w:eastAsia="Times New Roman" w:hAnsi="Courier New" w:cs="Courier New"/>
          <w:sz w:val="20"/>
          <w:szCs w:val="20"/>
        </w:rPr>
        <w:t>facility_admin_card.dart</w:t>
      </w:r>
      <w:proofErr w:type="spellEnd"/>
    </w:p>
    <w:p w:rsidR="00D355FC" w:rsidRPr="00D355FC" w:rsidRDefault="00D355FC" w:rsidP="00D35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5F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Responsibilities: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admin dashboard UI 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view all facilities UI 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add facility UI 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edit/delete facility UI (via popup dialogs) 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C">
        <w:rPr>
          <w:rFonts w:ascii="Times New Roman" w:eastAsia="Times New Roman" w:hAnsi="Times New Roman" w:cs="Times New Roman"/>
          <w:sz w:val="24"/>
          <w:szCs w:val="24"/>
        </w:rPr>
        <w:t xml:space="preserve">admin facility cards </w:t>
      </w:r>
    </w:p>
    <w:p w:rsidR="00D355FC" w:rsidRDefault="00D355FC" w:rsidP="00D355FC">
      <w:pPr>
        <w:tabs>
          <w:tab w:val="left" w:pos="1335"/>
        </w:tabs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br/>
      </w:r>
    </w:p>
    <w:p w:rsidR="00D355FC" w:rsidRPr="00D355FC" w:rsidRDefault="00D355FC" w:rsidP="00D355FC">
      <w:pPr>
        <w:tabs>
          <w:tab w:val="left" w:pos="1335"/>
        </w:tabs>
      </w:pPr>
    </w:p>
    <w:sectPr w:rsidR="00D355FC" w:rsidRPr="00D355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434A84"/>
    <w:multiLevelType w:val="multilevel"/>
    <w:tmpl w:val="FC1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35D07"/>
    <w:multiLevelType w:val="multilevel"/>
    <w:tmpl w:val="58EE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7275E"/>
    <w:multiLevelType w:val="multilevel"/>
    <w:tmpl w:val="D5F6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52122"/>
    <w:multiLevelType w:val="multilevel"/>
    <w:tmpl w:val="939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26205"/>
    <w:multiLevelType w:val="multilevel"/>
    <w:tmpl w:val="6F0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60160"/>
    <w:multiLevelType w:val="multilevel"/>
    <w:tmpl w:val="E46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D60CF"/>
    <w:multiLevelType w:val="multilevel"/>
    <w:tmpl w:val="68E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17B2E"/>
    <w:multiLevelType w:val="multilevel"/>
    <w:tmpl w:val="A86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A157B"/>
    <w:multiLevelType w:val="multilevel"/>
    <w:tmpl w:val="80F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260CD"/>
    <w:multiLevelType w:val="multilevel"/>
    <w:tmpl w:val="DD02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51B09"/>
    <w:multiLevelType w:val="multilevel"/>
    <w:tmpl w:val="B78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4"/>
  </w:num>
  <w:num w:numId="13">
    <w:abstractNumId w:val="17"/>
  </w:num>
  <w:num w:numId="14">
    <w:abstractNumId w:val="15"/>
  </w:num>
  <w:num w:numId="15">
    <w:abstractNumId w:val="9"/>
  </w:num>
  <w:num w:numId="16">
    <w:abstractNumId w:val="13"/>
  </w:num>
  <w:num w:numId="17">
    <w:abstractNumId w:val="11"/>
  </w:num>
  <w:num w:numId="18">
    <w:abstractNumId w:val="18"/>
  </w:num>
  <w:num w:numId="19">
    <w:abstractNumId w:val="1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896"/>
    <w:rsid w:val="00712864"/>
    <w:rsid w:val="00AA1D8D"/>
    <w:rsid w:val="00B47730"/>
    <w:rsid w:val="00CB0664"/>
    <w:rsid w:val="00D35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D0AE667-D958-4A4B-AA8E-20B2E9FB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8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9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5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0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5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8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2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6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8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46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7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8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8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5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1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9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9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0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7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5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9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2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63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9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4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13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3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0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8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9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85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3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6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1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6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1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7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7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1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9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3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53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0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74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5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1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7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8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2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4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1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84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3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7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6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1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9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6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0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7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5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7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1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A69744-35DC-43C7-97E1-00C8D6D13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2026-05-04T20:16:00Z</dcterms:modified>
  <cp:category/>
</cp:coreProperties>
</file>